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mo" w:hAnsi="Arimo"/>
          <w:b/>
          <w:sz w:val="42"/>
        </w:rPr>
        <w:t>박지원 (Jiwon Park)</w:t>
      </w:r>
    </w:p>
    <w:p>
      <w:pPr>
        <w:jc w:val="center"/>
      </w:pPr>
      <w:r>
        <w:rPr>
          <w:b/>
          <w:color w:val="1F4E79"/>
          <w:sz w:val="21"/>
        </w:rPr>
        <w:t>자연어처리 · 인간-컴퓨터 상호작용 연구 지원자</w:t>
      </w:r>
    </w:p>
    <w:p>
      <w:pPr>
        <w:jc w:val="center"/>
      </w:pPr>
      <w:r>
        <w:rPr>
          <w:sz w:val="17"/>
        </w:rPr>
        <w:t>jiwon.park@example.com | Daejeon, Republic of Korea | portfolio.example.com/jiwon</w:t>
      </w:r>
    </w:p>
    <w:p>
      <w:pPr>
        <w:jc w:val="center"/>
      </w:pPr>
      <w:r>
        <w:rPr>
          <w:b/>
          <w:color w:val="A00000"/>
          <w:sz w:val="15"/>
        </w:rPr>
        <w:t>FICTIONAL TEST DOCUMENT - all names and details are fabricated</w:t>
      </w:r>
    </w:p>
    <w:p>
      <w:pPr>
        <w:pStyle w:val="Heading1"/>
      </w:pPr>
      <w:r>
        <w:t>연구 관심 분야</w:t>
      </w:r>
    </w:p>
    <w:p>
      <w:r>
        <w:t>대화형 AI, 정보 검색, 교육용 챗봇, 사용자 경험 평가, 설명 가능한 추천 시스템, 한국어 자연어처리</w:t>
      </w:r>
    </w:p>
    <w:p>
      <w:pPr>
        <w:pStyle w:val="Heading1"/>
      </w:pPr>
      <w:r>
        <w:t>학력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15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</w:rPr>
              <w:t>소프트웨어학과 학사</w:t>
            </w:r>
            <w:r>
              <w:t xml:space="preserve"> - 미래대학교 (가상 학교)</w:t>
            </w:r>
          </w:p>
        </w:tc>
        <w:tc>
          <w:tcPr>
            <w:tcW w:type="dxa" w:w="5184"/>
          </w:tcPr>
          <w:p>
            <w:pPr>
              <w:spacing w:after="0"/>
              <w:jc w:val="right"/>
            </w:pPr>
            <w:r>
              <w:rPr>
                <w:i/>
              </w:rPr>
              <w:t>2022-2026</w:t>
            </w:r>
          </w:p>
        </w:tc>
      </w:tr>
    </w:tbl>
    <w:p>
      <w:pPr>
        <w:pStyle w:val="ListBullet"/>
        <w:spacing w:after="20"/>
        <w:ind w:left="230" w:hanging="144"/>
      </w:pPr>
      <w:r>
        <w:t>학점: 4.01/4.50, 2027년 2월 졸업 예정</w:t>
      </w:r>
    </w:p>
    <w:p>
      <w:pPr>
        <w:pStyle w:val="ListBullet"/>
        <w:spacing w:after="20"/>
        <w:ind w:left="230" w:hanging="144"/>
      </w:pPr>
      <w:r>
        <w:t>주요 수강 과목: 인공지능, 자연어처리, 데이터베이스, HCI, 웹 프로그래밍, 통계학</w:t>
      </w:r>
    </w:p>
    <w:p>
      <w:pPr>
        <w:pStyle w:val="Heading1"/>
      </w:pPr>
      <w:r>
        <w:t>연구 및 프로젝트 경험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15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</w:rPr>
              <w:t>학부 연구생</w:t>
            </w:r>
            <w:r>
              <w:t xml:space="preserve"> - Language and Interaction Lab</w:t>
            </w:r>
          </w:p>
        </w:tc>
        <w:tc>
          <w:tcPr>
            <w:tcW w:type="dxa" w:w="5184"/>
          </w:tcPr>
          <w:p>
            <w:pPr>
              <w:spacing w:after="0"/>
              <w:jc w:val="right"/>
            </w:pPr>
            <w:r>
              <w:rPr>
                <w:i/>
              </w:rPr>
              <w:t>2025-2026</w:t>
            </w:r>
          </w:p>
        </w:tc>
      </w:tr>
    </w:tbl>
    <w:p>
      <w:pPr>
        <w:pStyle w:val="ListBullet"/>
        <w:spacing w:after="20"/>
        <w:ind w:left="230" w:hanging="144"/>
      </w:pPr>
      <w:r>
        <w:t>한국어 대학원 상담 질문 8,000건을 정제하고 intent 분류 및 검색 평가용 데이터셋으로 구축함.</w:t>
      </w:r>
    </w:p>
    <w:p>
      <w:pPr>
        <w:pStyle w:val="ListBullet"/>
        <w:spacing w:after="20"/>
        <w:ind w:left="230" w:hanging="144"/>
      </w:pPr>
      <w:r>
        <w:t>Sentence-BERT 기반 문서 검색과 BM25를 비교하고 Recall@10, MRR 지표로 성능을 분석함.</w:t>
      </w:r>
    </w:p>
    <w:p>
      <w:pPr>
        <w:pStyle w:val="ListBullet"/>
        <w:spacing w:after="20"/>
        <w:ind w:left="230" w:hanging="144"/>
      </w:pPr>
      <w:r>
        <w:t>추천 이유와 근거 문장을 함께 제공하는 연구실 추천 인터페이스의 사용자 실험을 설계함.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15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b/>
              </w:rPr>
              <w:t>팀 프로젝트 - StudyMate</w:t>
            </w:r>
            <w:r>
              <w:t xml:space="preserve"> - AI 서비스 개발</w:t>
            </w:r>
          </w:p>
        </w:tc>
        <w:tc>
          <w:tcPr>
            <w:tcW w:type="dxa" w:w="5184"/>
          </w:tcPr>
          <w:p>
            <w:pPr>
              <w:spacing w:after="0"/>
              <w:jc w:val="right"/>
            </w:pPr>
            <w:r>
              <w:rPr>
                <w:i/>
              </w:rPr>
              <w:t>2025</w:t>
            </w:r>
          </w:p>
        </w:tc>
      </w:tr>
    </w:tbl>
    <w:p>
      <w:pPr>
        <w:pStyle w:val="ListBullet"/>
        <w:spacing w:after="20"/>
        <w:ind w:left="230" w:hanging="144"/>
      </w:pPr>
      <w:r>
        <w:t>강의계획서와 학습 기록을 활용해 주간 공부 계획을 생성하는 웹 서비스를 개발함.</w:t>
      </w:r>
    </w:p>
    <w:p>
      <w:pPr>
        <w:pStyle w:val="ListBullet"/>
        <w:spacing w:after="20"/>
        <w:ind w:left="230" w:hanging="144"/>
      </w:pPr>
      <w:r>
        <w:t>FastAPI, PostgreSQL, React를 연결하고 JWT 로그인 및 일정 관리 API를 구현함.</w:t>
      </w:r>
    </w:p>
    <w:p>
      <w:pPr>
        <w:pStyle w:val="ListBullet"/>
        <w:spacing w:after="20"/>
        <w:ind w:left="230" w:hanging="144"/>
      </w:pPr>
      <w:r>
        <w:t>20명의 사용자를 대상으로 과업 성공률과 만족도 설문을 수행하고 UI를 개선함.</w:t>
      </w:r>
    </w:p>
    <w:p>
      <w:pPr>
        <w:pStyle w:val="Heading1"/>
      </w:pPr>
      <w:r>
        <w:t>주요 기술</w:t>
      </w:r>
    </w:p>
    <w:p>
      <w:r>
        <w:t>Python, PyTorch, Transformers, sentence-transformers, FastAPI, PostgreSQL, React, JavaScript, Git, Figma</w:t>
      </w:r>
    </w:p>
    <w:p>
      <w:pPr>
        <w:pStyle w:val="Heading1"/>
      </w:pPr>
      <w:r>
        <w:t>활동 및 수상</w:t>
      </w:r>
    </w:p>
    <w:p>
      <w:pPr>
        <w:pStyle w:val="ListBullet"/>
        <w:spacing w:after="20"/>
        <w:ind w:left="230" w:hanging="144"/>
      </w:pPr>
      <w:r>
        <w:t>교내 AI 아이디어톤 우수상 - 근거 기반 진로 상담 챗봇 (2025, 가상)</w:t>
      </w:r>
    </w:p>
    <w:p>
      <w:pPr>
        <w:pStyle w:val="ListBullet"/>
        <w:spacing w:after="20"/>
        <w:ind w:left="230" w:hanging="144"/>
      </w:pPr>
      <w:r>
        <w:t>학과 튜터: 자료구조 및 Python 프로그래밍 (2024-2025)</w:t>
      </w:r>
    </w:p>
    <w:p>
      <w:pPr>
        <w:pStyle w:val="Heading1"/>
      </w:pPr>
      <w:r>
        <w:t>연구 목표</w:t>
      </w:r>
    </w:p>
    <w:p>
      <w:r>
        <w:t>사용자가 왜 특정 연구실이나 학습 자료를 추천받았는지 이해하고 직접 선택할 수 있는 설명 가능한 AI 시스템을 연구하고 싶습니다.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Noto Sans CJK KR" w:hAnsi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